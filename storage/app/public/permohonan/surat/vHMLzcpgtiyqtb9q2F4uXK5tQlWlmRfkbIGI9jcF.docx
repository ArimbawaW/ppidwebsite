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[LOGO]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KEMENTERIAN PERUMAHAN DAN KAWASAN PERMUKIMAN</w:t>
              <w:br/>
            </w:r>
            <w:r>
              <w:rPr>
                <w:rFonts w:ascii="Times New Roman" w:hAnsi="Times New Roman"/>
                <w:b/>
                <w:sz w:val="24"/>
              </w:rPr>
              <w:t>(UNIT ORGANISASI)</w:t>
              <w:br/>
            </w:r>
            <w:r>
              <w:rPr>
                <w:rFonts w:ascii="Times New Roman" w:hAnsi="Times New Roman"/>
                <w:b/>
                <w:sz w:val="24"/>
              </w:rPr>
              <w:t>(UNIT KERJA)</w:t>
              <w:br/>
            </w:r>
            <w:r>
              <w:rPr>
                <w:rFonts w:ascii="Times New Roman" w:hAnsi="Times New Roman"/>
                <w:b w:val="0"/>
                <w:sz w:val="18"/>
              </w:rPr>
              <w:t>Wisma Mandiri 2, Jl. Kebon Sirih No.68, RT.2/RW.1, Kb. Sirih, Kec. Menteng, Kota Jakarta Pusat, Daerah Khusus Jakarta, 10340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6"/>
        </w:rPr>
        <w:t>PERNYATAAN KEBERATAN ATAS JAWABAN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Nomor Register : ........................</w:t>
      </w:r>
    </w:p>
    <w:p>
      <w:r>
        <w:rPr>
          <w:rFonts w:ascii="Times New Roman" w:hAnsi="Times New Roman"/>
          <w:b/>
          <w:sz w:val="22"/>
        </w:rPr>
        <w:t>A. INFORMASI PENGAJU KEBERATAN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Nomor Identitas (KTP/Paspor)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Alamat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Pekerjaan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No HP/Email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No Register Permintaan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Tujuan Penggunaan Informasi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: ______________________________________________________________________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r>
        <w:rPr>
          <w:rFonts w:ascii="Times New Roman" w:hAnsi="Times New Roman"/>
          <w:b/>
          <w:sz w:val="22"/>
        </w:rPr>
        <w:t>B. ALASAN PENGAJUAN KEBERATAN</w:t>
      </w:r>
    </w:p>
    <w:p>
      <w:r>
        <w:rPr>
          <w:rFonts w:ascii="Times New Roman" w:hAnsi="Times New Roman"/>
          <w:b w:val="0"/>
          <w:sz w:val="22"/>
        </w:rPr>
        <w:t>☐ a. Permintaan informasi ditolak.</w:t>
      </w:r>
    </w:p>
    <w:p>
      <w:r>
        <w:rPr>
          <w:rFonts w:ascii="Times New Roman" w:hAnsi="Times New Roman"/>
          <w:b w:val="0"/>
          <w:sz w:val="22"/>
        </w:rPr>
        <w:t>☐ b. Informasi berhala tidak disediakan.</w:t>
      </w:r>
    </w:p>
    <w:p>
      <w:r>
        <w:rPr>
          <w:rFonts w:ascii="Times New Roman" w:hAnsi="Times New Roman"/>
          <w:b w:val="0"/>
          <w:sz w:val="22"/>
        </w:rPr>
        <w:t>☐ c. Permintaan informasi tidak ditanggapi.</w:t>
      </w:r>
    </w:p>
    <w:p>
      <w:r>
        <w:rPr>
          <w:rFonts w:ascii="Times New Roman" w:hAnsi="Times New Roman"/>
          <w:b w:val="0"/>
          <w:sz w:val="22"/>
        </w:rPr>
        <w:t>☐ d. Permintaan informasi ditanggapi tidak sebagaimana yang diminta.</w:t>
      </w:r>
    </w:p>
    <w:p>
      <w:r>
        <w:rPr>
          <w:rFonts w:ascii="Times New Roman" w:hAnsi="Times New Roman"/>
          <w:b w:val="0"/>
          <w:sz w:val="22"/>
        </w:rPr>
        <w:t>☐ e. Permintaan informasi tidak dipenuhi.</w:t>
      </w:r>
    </w:p>
    <w:p>
      <w:r>
        <w:rPr>
          <w:rFonts w:ascii="Times New Roman" w:hAnsi="Times New Roman"/>
          <w:b w:val="0"/>
          <w:sz w:val="22"/>
        </w:rPr>
        <w:t>☐ f. Biaya yang dikenakan tidak wajar.</w:t>
      </w:r>
    </w:p>
    <w:p>
      <w:r>
        <w:rPr>
          <w:rFonts w:ascii="Times New Roman" w:hAnsi="Times New Roman"/>
          <w:b w:val="0"/>
          <w:sz w:val="22"/>
        </w:rPr>
        <w:t>☐ g. Informasi disampaikan melebihi jangka waktu yang ditentukan.</w:t>
      </w:r>
    </w:p>
    <w:p>
      <w:r>
        <w:rPr>
          <w:rFonts w:ascii="Times New Roman" w:hAnsi="Times New Roman"/>
          <w:b/>
          <w:sz w:val="22"/>
        </w:rPr>
        <w:t>C. KASUS POSISI</w:t>
      </w:r>
    </w:p>
    <w:p>
      <w:r>
        <w:rPr>
          <w:rFonts w:ascii="Times New Roman" w:hAnsi="Times New Roman"/>
          <w:b w:val="0"/>
          <w:sz w:val="22"/>
        </w:rPr>
        <w:t>________________________________________________________________________________________________________________________</w:t>
      </w:r>
    </w:p>
    <w:p>
      <w:r>
        <w:rPr>
          <w:rFonts w:ascii="Times New Roman" w:hAnsi="Times New Roman"/>
          <w:b w:val="0"/>
          <w:sz w:val="22"/>
        </w:rPr>
        <w:t>________________________________________________________________________________________________________________________</w:t>
      </w:r>
    </w:p>
    <w:p>
      <w:r>
        <w:rPr>
          <w:rFonts w:ascii="Times New Roman" w:hAnsi="Times New Roman"/>
          <w:b w:val="0"/>
          <w:sz w:val="22"/>
        </w:rPr>
        <w:t>________________________________________________________________________________________________________________________</w:t>
      </w:r>
    </w:p>
    <w:p>
      <w:r>
        <w:rPr>
          <w:rFonts w:ascii="Times New Roman" w:hAnsi="Times New Roman"/>
          <w:b/>
          <w:sz w:val="22"/>
        </w:rPr>
        <w:t>D. BATAS WAKTU TANGGAPAN ATAS KEBERATAN : (tanggal), (bulan), (tahun) (diisi oleh petugas)</w:t>
      </w:r>
    </w:p>
    <w:p>
      <w:r>
        <w:rPr>
          <w:rFonts w:ascii="Times New Roman" w:hAnsi="Times New Roman"/>
          <w:b w:val="0"/>
          <w:sz w:val="22"/>
        </w:rPr>
        <w:t>Demikian keberatan ini saya sampaikan, atas perhatian dan tanggapannya, saya ucapkan terimakasih.</w:t>
      </w:r>
    </w:p>
    <w:p>
      <w:r>
        <w:rPr>
          <w:rFonts w:ascii="Times New Roman" w:hAnsi="Times New Roman"/>
          <w:b w:val="0"/>
          <w:sz w:val="22"/>
        </w:rPr>
        <w:t>..., (tempat),(tanggal bulan tahun)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Mengetahui,</w:t>
              <w:br/>
              <w:t>Petugas Informasi</w:t>
              <w:br/>
              <w:t>(Penerima Keberatan)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t>Pengaju Keberatan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t>(...........................)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t>(...........................)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Nama &amp; Tanda Tangan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Nama &amp; Tanda Tangan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